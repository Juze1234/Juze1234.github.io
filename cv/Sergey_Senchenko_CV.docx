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eastAsia="Calibri"/>
          <w:b/>
          <w:color w:val="1C1F20"/>
          <w:sz w:val="48"/>
        </w:rPr>
        <w:t>SERGEY SENCHENKO</w:t>
      </w:r>
    </w:p>
    <w:p>
      <w:pPr>
        <w:spacing w:before="0" w:after="80"/>
      </w:pPr>
      <w:r>
        <w:rPr>
          <w:rFonts w:ascii="Calibri" w:hAnsi="Calibri" w:eastAsia="Calibri"/>
          <w:b/>
          <w:color w:val="9D1C1C"/>
          <w:sz w:val="23"/>
        </w:rPr>
        <w:t>Technical Designer | Gameplay Scripter | Level Designer</w:t>
      </w:r>
    </w:p>
    <w:p>
      <w:pPr>
        <w:pStyle w:val="CVMetadata"/>
        <w:pBdr>
          <w:bottom w:val="single" w:sz="8" w:space="7" w:color="9D1C1C"/>
        </w:pBdr>
      </w:pPr>
      <w:r>
        <w:t xml:space="preserve">Tallinn, Estonia | Open to remote opportunities | </w:t>
      </w:r>
      <w:hyperlink r:id="rId9">
        <w:r>
          <w:rPr>
            <w:rFonts w:ascii="Calibri" w:hAnsi="Calibri"/>
            <w:color w:val="6B1D1D"/>
            <w:sz w:val="19"/>
          </w:rPr>
          <w:t>SergeyJuze@gmail.com</w:t>
        </w:r>
      </w:hyperlink>
      <w:r>
        <w:br/>
        <w:t xml:space="preserve">Portfolio: </w:t>
      </w:r>
      <w:hyperlink r:id="rId10">
        <w:r>
          <w:rPr>
            <w:rFonts w:ascii="Calibri" w:hAnsi="Calibri"/>
            <w:color w:val="6B1D1D"/>
            <w:sz w:val="19"/>
          </w:rPr>
          <w:t>juze1234.github.io</w:t>
        </w:r>
      </w:hyperlink>
      <w:r>
        <w:t xml:space="preserve"> | LinkedIn: </w:t>
      </w:r>
      <w:hyperlink r:id="rId11">
        <w:r>
          <w:rPr>
            <w:rFonts w:ascii="Calibri" w:hAnsi="Calibri"/>
            <w:color w:val="6B1D1D"/>
            <w:sz w:val="19"/>
          </w:rPr>
          <w:t>linkedin.com/in/sergey-senchenko-951aa837b</w:t>
        </w:r>
      </w:hyperlink>
      <w:r>
        <w:t xml:space="preserve"> | GitHub: </w:t>
      </w:r>
      <w:hyperlink r:id="rId12">
        <w:r>
          <w:rPr>
            <w:rFonts w:ascii="Calibri" w:hAnsi="Calibri"/>
            <w:color w:val="6B1D1D"/>
            <w:sz w:val="19"/>
          </w:rPr>
          <w:t>github.com/Juze1234</w:t>
        </w:r>
      </w:hyperlink>
      <w:r>
        <w:t xml:space="preserve"> | Project videos: </w:t>
      </w:r>
      <w:hyperlink r:id="rId13">
        <w:r>
          <w:rPr>
            <w:rFonts w:ascii="Calibri" w:hAnsi="Calibri"/>
            <w:color w:val="6B1D1D"/>
            <w:sz w:val="19"/>
          </w:rPr>
          <w:t>youtube.com/@MetroWARrpOFF</w:t>
        </w:r>
      </w:hyperlink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PROFESSIONAL SUMMARY</w:t>
      </w:r>
    </w:p>
    <w:p>
      <w:pPr>
        <w:spacing w:after="60" w:line="259" w:lineRule="auto"/>
      </w:pPr>
      <w:r>
        <w:rPr>
          <w:rFonts w:ascii="Calibri" w:hAnsi="Calibri" w:eastAsia="Calibri"/>
          <w:color w:val="1C1F20"/>
          <w:sz w:val="18"/>
        </w:rPr>
        <w:t>Technical designer and gameplay scripter with seven years building multiplayer gameplay systems on DayZ, the last two leading a project end to end. Works across Enforce Script, server-authoritative gameplay systems, data-driven player customization, persistent identity, progression and economy systems, level design, asset integration, and hands-on QA. Comfortable owning a feature from concept through implementation, testing, and player-facing iteration.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EXPERIENCE</w:t>
      </w:r>
    </w:p>
    <w:p>
      <w:pPr>
        <w:pStyle w:val="Heading2"/>
        <w:spacing w:after="0"/>
      </w:pPr>
      <w:r>
        <w:rPr>
          <w:rFonts w:ascii="Calibri" w:hAnsi="Calibri" w:eastAsia="Calibri"/>
          <w:b/>
          <w:color w:val="1C1F20"/>
          <w:sz w:val="21"/>
        </w:rPr>
        <w:t>Lead Developer / Technical Designer - Metro W.A.R. RP</w:t>
      </w:r>
    </w:p>
    <w:p>
      <w:pPr>
        <w:pStyle w:val="CVMetadata"/>
        <w:spacing w:after="60"/>
      </w:pPr>
      <w:r>
        <w:rPr>
          <w:rFonts w:ascii="Calibri" w:hAnsi="Calibri" w:eastAsia="Calibri"/>
          <w:i/>
          <w:color w:val="5E6565"/>
          <w:sz w:val="18"/>
        </w:rPr>
        <w:t>Independent DayZ project | 2024-Present | Two-person team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Lead development across gameplay scripting, technical design, model integration, game design, economy systems, and QA; collaborate with a second developer who focuses on world, map production, and economy balance.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Designed and implemented a data-driven character loadout system with real-time preview, persistent profile rules, and server-side eligibility validation.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Built synchronized interactive world systems: power networks, switches, lighting circuits, control panels, powered doors, and the player feedback around them.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Developed persistent player identity, trading and economy systems, access control, private storage, roleplay character cards, and progression systems.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Built a radiation layer: server-side contaminated zones with safe-zone overrides, consumable gas-mask filters, and staged unconsciousness and death that reverses once the player is protected. Repurposed the in-game wristwatch into a filter countdown with audible warnings.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Built a sanity system: psychic pressure scaled by distance, view angle and line of sight, resistance earned through kills, and escalating loss of control as sanity falls. Client state syncs only past a change threshold to keep bandwidth down.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Implemented radio voice comms on top of the engine's proximity VOIP: a server-side router recomputes a per-pair mute matrix each tick from position, voice level, tuned frequency and radio state, so players hear each other directly, over a matching channel, or through someone else's radio left on speaker. Supports dual-channel monitoring and radios carried in a backpack.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Built a rideable rail vehicle for multiplayer, covering physics tuning, multi-passenger support, custom track layouts, and automatic alignment to valid track nodes.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Contributed level design across underground and surface environments, shaping onboarding, exploration routes, economy touchpoints, atmosphere, and encounter flow.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Own QA alongside development: reproduce issues, trace client-server failures, validate configuration edge cases, and iterate through multiplayer playtests and player feedback.</w:t>
      </w:r>
    </w:p>
    <w:p>
      <w:pPr>
        <w:spacing w:before="40" w:after="40" w:line="247" w:lineRule="auto"/>
      </w:pPr>
      <w:r>
        <w:rPr>
          <w:rFonts w:ascii="Calibri" w:hAnsi="Calibri" w:eastAsia="Calibri"/>
          <w:b/>
          <w:color w:val="9D1C1C"/>
          <w:sz w:val="17"/>
        </w:rPr>
        <w:t xml:space="preserve">PROJECT IMPACT  </w:t>
      </w:r>
      <w:r>
        <w:rPr>
          <w:rFonts w:ascii="Calibri" w:hAnsi="Calibri" w:eastAsia="Calibri"/>
          <w:b/>
          <w:color w:val="1C1F20"/>
          <w:sz w:val="17"/>
        </w:rPr>
        <w:t>2 years in development | 900+ community members | Full 80-player server during the latest major test | Next closed beta in preparation</w:t>
      </w:r>
    </w:p>
    <w:p>
      <w:pPr>
        <w:pStyle w:val="Heading2"/>
        <w:spacing w:before="120" w:after="0"/>
      </w:pPr>
      <w:r>
        <w:rPr>
          <w:rFonts w:ascii="Calibri" w:hAnsi="Calibri" w:eastAsia="Calibri"/>
          <w:b/>
          <w:color w:val="1C1F20"/>
          <w:sz w:val="21"/>
        </w:rPr>
        <w:t>Gameplay Scripter - S.T.A.L.K.E.R. RP</w:t>
      </w:r>
    </w:p>
    <w:p>
      <w:pPr>
        <w:pStyle w:val="CVMetadata"/>
        <w:spacing w:after="60"/>
      </w:pPr>
      <w:r>
        <w:rPr>
          <w:rFonts w:ascii="Calibri" w:hAnsi="Calibri" w:eastAsia="Calibri"/>
          <w:i/>
          <w:color w:val="5E6565"/>
          <w:sz w:val="18"/>
        </w:rPr>
        <w:t>Independent DayZ project | 2019-2024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Owned the gameplay scripting for a persistent roleplay server, implementing the project's custom mechanics in Enforce Script.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Reached 300+ community members and ran at the full 80-player server capacity before the project was wound down.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SKILLS</w:t>
      </w:r>
    </w:p>
    <w:p>
      <w:pPr>
        <w:spacing w:before="0" w:after="40" w:line="250" w:lineRule="auto"/>
      </w:pPr>
      <w:r>
        <w:rPr>
          <w:rFonts w:ascii="Calibri" w:hAnsi="Calibri" w:eastAsia="Calibri"/>
          <w:b/>
          <w:color w:val="1C1F20"/>
          <w:sz w:val="18"/>
        </w:rPr>
        <w:t xml:space="preserve">Programming: </w:t>
      </w:r>
      <w:r>
        <w:rPr>
          <w:rFonts w:ascii="Calibri" w:hAnsi="Calibri" w:eastAsia="Calibri"/>
          <w:color w:val="1C1F20"/>
          <w:sz w:val="18"/>
        </w:rPr>
        <w:t>Gameplay scripting (Enforce Script); client-server architecture and RPC; data persistence; config-driven systems; debugging</w:t>
      </w:r>
    </w:p>
    <w:p>
      <w:pPr>
        <w:spacing w:before="0" w:after="40" w:line="250" w:lineRule="auto"/>
      </w:pPr>
      <w:r>
        <w:rPr>
          <w:rFonts w:ascii="Calibri" w:hAnsi="Calibri" w:eastAsia="Calibri"/>
          <w:b/>
          <w:color w:val="1C1F20"/>
          <w:sz w:val="18"/>
        </w:rPr>
        <w:t xml:space="preserve">Game development: </w:t>
      </w:r>
      <w:r>
        <w:rPr>
          <w:rFonts w:ascii="Calibri" w:hAnsi="Calibri" w:eastAsia="Calibri"/>
          <w:color w:val="1C1F20"/>
          <w:sz w:val="18"/>
        </w:rPr>
        <w:t>Technical design; gameplay systems; multiplayer design; game economy; level design; onboarding; hands-on QA</w:t>
      </w:r>
    </w:p>
    <w:p>
      <w:pPr>
        <w:spacing w:before="0" w:after="40" w:line="250" w:lineRule="auto"/>
      </w:pPr>
      <w:r>
        <w:rPr>
          <w:rFonts w:ascii="Calibri" w:hAnsi="Calibri" w:eastAsia="Calibri"/>
          <w:b/>
          <w:color w:val="1C1F20"/>
          <w:sz w:val="18"/>
        </w:rPr>
        <w:t xml:space="preserve">Tools: </w:t>
      </w:r>
      <w:r>
        <w:rPr>
          <w:rFonts w:ascii="Calibri" w:hAnsi="Calibri" w:eastAsia="Calibri"/>
          <w:color w:val="1C1F20"/>
          <w:sz w:val="18"/>
        </w:rPr>
        <w:t>DayZ Tools; Object Builder; Terrain Builder; Blender; Substance Painter; Adobe Photoshop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EDUCATION</w:t>
      </w:r>
    </w:p>
    <w:p>
      <w:pPr>
        <w:spacing w:after="0"/>
      </w:pPr>
      <w:r>
        <w:rPr>
          <w:rFonts w:ascii="Calibri" w:hAnsi="Calibri" w:eastAsia="Calibri"/>
          <w:color w:val="1C1F20"/>
          <w:sz w:val="18"/>
        </w:rPr>
        <w:t>Tallinn Polytechnic School (Tallinna Polütehnikum) - IT Specialist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LANGUAGES</w:t>
      </w:r>
    </w:p>
    <w:p>
      <w:pPr>
        <w:spacing w:after="0"/>
      </w:pPr>
      <w:r>
        <w:rPr>
          <w:rFonts w:ascii="Calibri" w:hAnsi="Calibri" w:eastAsia="Calibri"/>
          <w:color w:val="1C1F20"/>
          <w:sz w:val="18"/>
        </w:rPr>
        <w:t>Russian - Native | English - Professional working proficiency | Estonian - Basic</w:t>
      </w:r>
    </w:p>
    <w:sectPr w:rsidR="00FC693F" w:rsidRPr="0006063C" w:rsidSect="00034616">
      <w:footerReference w:type="default" r:id="rId14"/>
      <w:pgSz w:w="12240" w:h="15840"/>
      <w:pgMar w:top="1037" w:right="1181" w:bottom="936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E6565"/>
        <w:sz w:val="15"/>
      </w:rPr>
      <w:t>Portfolio source code remains private; a technical walkthrough is available during recruitment.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40" w:line="252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1C1F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70"/>
      <w:outlineLvl w:val="0"/>
    </w:pPr>
    <w:rPr>
      <w:rFonts w:asciiTheme="majorHAnsi" w:eastAsiaTheme="majorEastAsia" w:hAnsiTheme="majorHAnsi" w:cstheme="majorBidi" w:ascii="Calibri" w:hAnsi="Calibri"/>
      <w:b/>
      <w:bCs/>
      <w:color w:val="9D1C1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1C1F2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Metadata">
    <w:name w:val="CV Metadata"/>
    <w:pPr>
      <w:spacing w:before="0" w:after="40" w:line="240" w:lineRule="auto"/>
    </w:pPr>
    <w:rPr>
      <w:rFonts w:ascii="Calibri" w:hAnsi="Calibri"/>
      <w:color w:val="5E656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ergeyJuze@gmail.com" TargetMode="External"/><Relationship Id="rId10" Type="http://schemas.openxmlformats.org/officeDocument/2006/relationships/hyperlink" Target="https://juze1234.github.io/" TargetMode="External"/><Relationship Id="rId11" Type="http://schemas.openxmlformats.org/officeDocument/2006/relationships/hyperlink" Target="https://www.linkedin.com/in/sergey-senchenko-951aa837b/" TargetMode="External"/><Relationship Id="rId12" Type="http://schemas.openxmlformats.org/officeDocument/2006/relationships/hyperlink" Target="https://github.com/Juze1234" TargetMode="External"/><Relationship Id="rId13" Type="http://schemas.openxmlformats.org/officeDocument/2006/relationships/hyperlink" Target="https://www.youtube.com/@MetroWARrpOF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Sergey Senchenko - Technical Designer CV</dc:title>
  <dc:subject>Technical Designer, Gameplay Scripter, and Level Designer</dc:subject>
  <dc:creator>Sergey Senchenko</dc:creator>
  <cp:keywords>Technical Design, Gameplay Scripting, Enforce Script, DayZ, Level Design,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